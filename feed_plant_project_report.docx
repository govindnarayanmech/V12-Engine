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of 5 TPH Semi-Automatic Batching Cattle and Poultry Feed Plant</w:t>
      </w:r>
    </w:p>
    <w:p>
      <w:r>
        <w:t>Prepared By: Govind Narayan</w:t>
      </w:r>
    </w:p>
    <w:p>
      <w:r>
        <w:t>Company: SG Global Solutions</w:t>
      </w:r>
    </w:p>
    <w:p>
      <w:r>
        <w:t>Software Used: SolidWorks, AutoCAD</w:t>
      </w:r>
    </w:p>
    <w:p>
      <w:r>
        <w:t>Year: 2025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Animal feed production is an essential part of livestock and poultry farming. Proper feed manufacturing ensures animals receive balanced nutrition for growth and productivity.</w:t>
      </w:r>
    </w:p>
    <w:p/>
    <w:p>
      <w:r>
        <w:t>This project focuses on designing a 5 TPH semi-automatic batching feed plant capable of producing feed for cattle and poultry. The design includes process planning, equipment layout, and 3D modeling using SolidWorks and AutoCAD.</w:t>
      </w:r>
    </w:p>
    <w:p>
      <w:pPr>
        <w:pStyle w:val="Heading1"/>
      </w:pPr>
      <w:r>
        <w:t>2. Project Objectives</w:t>
      </w:r>
    </w:p>
    <w:p/>
    <w:p>
      <w:r>
        <w:t>• Design a 5 TPH feed production plant</w:t>
      </w:r>
    </w:p>
    <w:p>
      <w:r>
        <w:t>• Develop a Process Flow Diagram (PFD)</w:t>
      </w:r>
    </w:p>
    <w:p>
      <w:r>
        <w:t>• Create a plant layout</w:t>
      </w:r>
    </w:p>
    <w:p>
      <w:r>
        <w:t>• Model feed plant equipment in 3D</w:t>
      </w:r>
    </w:p>
    <w:p>
      <w:r>
        <w:t>• Improve material handling efficiency</w:t>
      </w:r>
    </w:p>
    <w:p>
      <w:r>
        <w:t>• Understand industrial feed plant operations</w:t>
      </w:r>
    </w:p>
    <w:p/>
    <w:p>
      <w:pPr>
        <w:pStyle w:val="Heading1"/>
      </w:pPr>
      <w:r>
        <w:t>3. Feed Manufacturing Industry Overview</w:t>
      </w:r>
    </w:p>
    <w:p>
      <w:r>
        <w:t>Feed manufacturing converts raw agricultural materials into nutritionally balanced feed for livestock and poultry. Modern feed plants use mechanical systems for grinding, mixing, pelletizing, and packaging.</w:t>
      </w:r>
    </w:p>
    <w:p/>
    <w:p>
      <w:r>
        <w:t>Semi‑automatic feed plants provide a balance between automation and operational flexibility while maintaining high production efficiency.</w:t>
      </w:r>
    </w:p>
    <w:p>
      <w:pPr>
        <w:pStyle w:val="Heading1"/>
      </w:pPr>
      <w:r>
        <w:t>4. Plant Capacity and Specifications</w:t>
      </w:r>
    </w:p>
    <w:p>
      <w:r>
        <w:t>Plant Capacity: 5 Ton Per Hour</w:t>
      </w:r>
    </w:p>
    <w:p>
      <w:r>
        <w:t>Feed Type: Cattle and Poultry</w:t>
      </w:r>
    </w:p>
    <w:p>
      <w:r>
        <w:t>Operation: Batch Processing</w:t>
      </w:r>
    </w:p>
    <w:p>
      <w:r>
        <w:t>Plant Type: Semi‑Automatic</w:t>
      </w:r>
    </w:p>
    <w:p>
      <w:pPr>
        <w:pStyle w:val="Heading1"/>
      </w:pPr>
      <w:r>
        <w:t>5. Process Flow Diagram (PFD)</w:t>
      </w:r>
    </w:p>
    <w:p>
      <w:r>
        <w:t>Raw Material Intake → Weighing Hopper → Bucket Elevator → Jute Remover → Magnet → Grinder Hopper → Rotary Feeder → Hammer Mill → Mixer → Pellet Mill → Cooler → Crumbler → Screener → Packing</w:t>
      </w:r>
    </w:p>
    <w:p>
      <w:pPr>
        <w:pStyle w:val="Heading1"/>
      </w:pPr>
      <w:r>
        <w:t>6. Grinding System</w:t>
      </w:r>
    </w:p>
    <w:p>
      <w:r>
        <w:t>Grinding is performed using a full screen hammer mill. This process reduces raw material particle size and improves digestibility and mixing efficiency.</w:t>
      </w:r>
    </w:p>
    <w:p>
      <w:pPr>
        <w:pStyle w:val="Heading1"/>
      </w:pPr>
      <w:r>
        <w:t>7. Mixing System</w:t>
      </w:r>
    </w:p>
    <w:p>
      <w:r>
        <w:t>Ground ingredients are transferred to the feed mixer where they are blended uniformly to produce balanced feed mixtures.</w:t>
      </w:r>
    </w:p>
    <w:p>
      <w:pPr>
        <w:pStyle w:val="Heading1"/>
      </w:pPr>
      <w:r>
        <w:t>8. Pelletizing System</w:t>
      </w:r>
    </w:p>
    <w:p>
      <w:r>
        <w:t>Mixed feed is transferred to the pellet mill through elevators and conveyors. Feed passes through a conditioner and then through the pellet die to produce feed pellets.</w:t>
      </w:r>
    </w:p>
    <w:p>
      <w:pPr>
        <w:pStyle w:val="Heading1"/>
      </w:pPr>
      <w:r>
        <w:t>9. Cooling System</w:t>
      </w:r>
    </w:p>
    <w:p>
      <w:r>
        <w:t>Pellets leaving the pellet mill are hot and soft. A counter‑flow cooler reduces temperature and moisture to stabilize pellets.</w:t>
      </w:r>
    </w:p>
    <w:p>
      <w:pPr>
        <w:pStyle w:val="Heading1"/>
      </w:pPr>
      <w:r>
        <w:t>10. Crumbling System</w:t>
      </w:r>
    </w:p>
    <w:p>
      <w:r>
        <w:t>For poultry feed, pellets are broken into smaller sizes using a crumbler. For cattle feed, pellets are used directly without crumbling.</w:t>
      </w:r>
    </w:p>
    <w:p>
      <w:pPr>
        <w:pStyle w:val="Heading1"/>
      </w:pPr>
      <w:r>
        <w:t>11. Screening System</w:t>
      </w:r>
    </w:p>
    <w:p>
      <w:r>
        <w:t>The screener separates proper pellets, oversized particles, and fines. Fines are recycled back to the pellet mill.</w:t>
      </w:r>
    </w:p>
    <w:p>
      <w:pPr>
        <w:pStyle w:val="Heading1"/>
      </w:pPr>
      <w:r>
        <w:t>12. Packing System</w:t>
      </w:r>
    </w:p>
    <w:p>
      <w:r>
        <w:t>Finished feed is packed in 25 kg or 50 kg bags using semi‑automatic packing machines.</w:t>
      </w:r>
    </w:p>
    <w:p>
      <w:pPr>
        <w:pStyle w:val="Heading1"/>
      </w:pPr>
      <w:r>
        <w:t>13. Safety and Maintenance</w:t>
      </w:r>
    </w:p>
    <w:p/>
    <w:p>
      <w:r>
        <w:t>• Machine guarding</w:t>
      </w:r>
    </w:p>
    <w:p>
      <w:r>
        <w:t>• Dust control systems</w:t>
      </w:r>
    </w:p>
    <w:p>
      <w:r>
        <w:t>• Routine inspection</w:t>
      </w:r>
    </w:p>
    <w:p>
      <w:r>
        <w:t>• Worker safety training</w:t>
      </w:r>
    </w:p>
    <w:p/>
    <w:p>
      <w:pPr>
        <w:pStyle w:val="Heading1"/>
      </w:pPr>
      <w:r>
        <w:t>14. Conclusion</w:t>
      </w:r>
    </w:p>
    <w:p>
      <w:r>
        <w:t>This project demonstrates the engineering design of a 5 TPH semi‑automatic batching feed plant. The design includes process flow, equipment selection, plant layout, and 3D modeling. CAD tools improve engineering visualization and plant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