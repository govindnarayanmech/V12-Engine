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of 5 TPH Semi-Automatic Batching Cattle and Poultry Feed Plant</w:t>
      </w:r>
    </w:p>
    <w:p>
      <w:r>
        <w:t>Prepared By: Govind Narayan</w:t>
      </w:r>
    </w:p>
    <w:p>
      <w:r>
        <w:t>Company: SG Global Solutions</w:t>
      </w:r>
    </w:p>
    <w:p>
      <w:r>
        <w:t>Software Used: SolidWorks, AutoCAD</w:t>
      </w:r>
    </w:p>
    <w:p>
      <w:r>
        <w:t>Year: 2025</w:t>
      </w:r>
    </w:p>
    <w:p>
      <w:r>
        <w:br w:type="page"/>
      </w:r>
    </w:p>
    <w:p>
      <w:pPr>
        <w:pStyle w:val="Heading1"/>
      </w:pPr>
      <w:r>
        <w:t>ACKNOWLEDGEMENT</w:t>
      </w:r>
    </w:p>
    <w:p/>
    <w:p>
      <w:r>
        <w:t>I express my sincere gratitude to the Head of Department and Managing Director of SG Global Solutions for their valuable guidance and support throughout this project.</w:t>
      </w:r>
    </w:p>
    <w:p/>
    <w:p>
      <w:r>
        <w:t>I would also like to thank my mentors and colleagues who provided technical insights related to feed plant engineering, material handling systems, and CAD modeling.</w:t>
      </w:r>
    </w:p>
    <w:p/>
    <w:p>
      <w:r>
        <w:t>This project provided practical exposure to industrial design principles, plant layout planning, and manufacturing process optimization.</w:t>
      </w:r>
    </w:p>
    <w:p/>
    <w:p>
      <w:pPr>
        <w:pStyle w:val="Heading1"/>
      </w:pPr>
      <w:r>
        <w:t>ABSTRACT</w:t>
      </w:r>
    </w:p>
    <w:p/>
    <w:p>
      <w:r>
        <w:t>This project focuses on the engineering design and planning of a 5 Ton Per Hour (TPH) semi-automatic batching cattle and poultry feed plant.</w:t>
      </w:r>
    </w:p>
    <w:p/>
    <w:p>
      <w:r>
        <w:t>The project includes process flow development, material handling design, equipment selection, plant layout development, and 3D equipment modeling. The plant design ensures efficient production, optimized material flow, and improved feed quality.</w:t>
      </w:r>
    </w:p>
    <w:p/>
    <w:p>
      <w:r>
        <w:t>The Process Flow Diagram (PFD) and plant layout were developed using AutoCAD, while mechanical equipment models were designed using SolidWorks. The project demonstrates practical application of industrial design techniques used in modern feed manufacturing plants.</w:t>
      </w:r>
    </w:p>
    <w:p/>
    <w:p>
      <w:pPr>
        <w:pStyle w:val="Heading1"/>
      </w:pPr>
      <w:r>
        <w:t>1. INTRODUCTION</w:t>
      </w:r>
    </w:p>
    <w:p/>
    <w:p>
      <w:r>
        <w:t>Animal feed production plays a vital role in modern livestock and poultry farming. Balanced and nutritionally optimized feed ensures proper animal growth, improved milk production, better egg yield, and enhanced meat quality.</w:t>
      </w:r>
    </w:p>
    <w:p/>
    <w:p>
      <w:r>
        <w:t>Feed manufacturing plants convert raw agricultural materials such as maize, soybean meal, wheat bran, and mineral additives into balanced feed formulations. The process involves grinding, mixing, pelletizing, cooling, screening, and packing.</w:t>
      </w:r>
    </w:p>
    <w:p/>
    <w:p>
      <w:r>
        <w:t>The objective of this project is to design a semi‑automatic batching feed plant with a production capacity of 5 tons per hour. The plant design focuses on efficient material handling, optimized process flow, and practical equipment layout.</w:t>
      </w:r>
    </w:p>
    <w:p/>
    <w:p>
      <w:pPr>
        <w:pStyle w:val="Heading1"/>
      </w:pPr>
      <w:r>
        <w:t>2. PROJECT OBJECTIVES</w:t>
      </w:r>
    </w:p>
    <w:p/>
    <w:p>
      <w:r>
        <w:t>• Design a 5 TPH feed manufacturing plant</w:t>
      </w:r>
    </w:p>
    <w:p>
      <w:r>
        <w:t>• Develop Process Flow Diagram (PFD)</w:t>
      </w:r>
    </w:p>
    <w:p>
      <w:r>
        <w:t>• Create industrial plant layout</w:t>
      </w:r>
    </w:p>
    <w:p>
      <w:r>
        <w:t>• Perform material balance calculations</w:t>
      </w:r>
    </w:p>
    <w:p>
      <w:r>
        <w:t>• Select suitable machinery and equipment</w:t>
      </w:r>
    </w:p>
    <w:p>
      <w:r>
        <w:t>• Develop 3D models using SolidWorks</w:t>
      </w:r>
    </w:p>
    <w:p>
      <w:r>
        <w:t>• Improve plant productivity and efficiency</w:t>
      </w:r>
    </w:p>
    <w:p/>
    <w:p>
      <w:pPr>
        <w:pStyle w:val="Heading1"/>
      </w:pPr>
      <w:r>
        <w:t>3. FEED MANUFACTURING INDUSTRY OVERVIEW</w:t>
      </w:r>
    </w:p>
    <w:p/>
    <w:p>
      <w:r>
        <w:t>The feed manufacturing industry is an essential component of the global agricultural sector. Animal feed ensures proper nutrition for livestock and poultry and contributes significantly to food production.</w:t>
      </w:r>
    </w:p>
    <w:p/>
    <w:p>
      <w:r>
        <w:t>Modern feed plants use automated material handling systems including conveyors, elevators, grinders, mixers, pellet mills, coolers, and packaging units.</w:t>
      </w:r>
    </w:p>
    <w:p/>
    <w:p>
      <w:r>
        <w:t>Semi‑automatic feed plants are commonly used in medium‑scale production facilities where partial automation ensures flexibility while maintaining production efficiency.</w:t>
      </w:r>
    </w:p>
    <w:p/>
    <w:p>
      <w:pPr>
        <w:pStyle w:val="Heading1"/>
      </w:pPr>
      <w:r>
        <w:t>4. PLANT CAPACITY AND SPECIFICATIONS</w:t>
      </w:r>
    </w:p>
    <w:p/>
    <w:p>
      <w:r>
        <w:t>Plant Capacity: 5 Ton Per Hour</w:t>
      </w:r>
    </w:p>
    <w:p/>
    <w:p>
      <w:r>
        <w:t>Feed Type:</w:t>
      </w:r>
    </w:p>
    <w:p>
      <w:r>
        <w:t>• Cattle Feed</w:t>
      </w:r>
    </w:p>
    <w:p>
      <w:r>
        <w:t>• Poultry Feed</w:t>
      </w:r>
    </w:p>
    <w:p/>
    <w:p>
      <w:r>
        <w:t>Plant Type:</w:t>
      </w:r>
    </w:p>
    <w:p>
      <w:r>
        <w:t>Semi‑Automatic Batching System</w:t>
      </w:r>
    </w:p>
    <w:p/>
    <w:p>
      <w:r>
        <w:t>Operating Hours:</w:t>
      </w:r>
    </w:p>
    <w:p>
      <w:r>
        <w:t>8–16 hours per day</w:t>
      </w:r>
    </w:p>
    <w:p/>
    <w:p>
      <w:r>
        <w:t>Batch Size:</w:t>
      </w:r>
    </w:p>
    <w:p>
      <w:r>
        <w:t>1 Ton per batch</w:t>
      </w:r>
    </w:p>
    <w:p/>
    <w:p>
      <w:r>
        <w:t>Number of Batches per Hour:</w:t>
      </w:r>
    </w:p>
    <w:p>
      <w:r>
        <w:t>5 batches per hour</w:t>
      </w:r>
    </w:p>
    <w:p/>
    <w:p>
      <w:pPr>
        <w:pStyle w:val="Heading1"/>
      </w:pPr>
      <w:r>
        <w:t>5. RAW MATERIALS USED IN FEED PRODUCTION</w:t>
      </w:r>
    </w:p>
    <w:p/>
    <w:p>
      <w:r>
        <w:t>Common raw materials used in feed manufacturing include:</w:t>
      </w:r>
    </w:p>
    <w:p/>
    <w:p>
      <w:r>
        <w:t>Maize:</w:t>
      </w:r>
    </w:p>
    <w:p>
      <w:r>
        <w:t>Provides carbohydrates and energy.</w:t>
      </w:r>
    </w:p>
    <w:p/>
    <w:p>
      <w:r>
        <w:t>Soybean Meal:</w:t>
      </w:r>
    </w:p>
    <w:p>
      <w:r>
        <w:t>High protein ingredient used in poultry and cattle feed.</w:t>
      </w:r>
    </w:p>
    <w:p/>
    <w:p>
      <w:r>
        <w:t>Wheat Bran:</w:t>
      </w:r>
    </w:p>
    <w:p>
      <w:r>
        <w:t>Provides fiber and improves digestion.</w:t>
      </w:r>
    </w:p>
    <w:p/>
    <w:p>
      <w:r>
        <w:t>Rice Bran:</w:t>
      </w:r>
    </w:p>
    <w:p>
      <w:r>
        <w:t>Energy source with moderate protein.</w:t>
      </w:r>
    </w:p>
    <w:p/>
    <w:p>
      <w:r>
        <w:t>Mineral Mixture:</w:t>
      </w:r>
    </w:p>
    <w:p>
      <w:r>
        <w:t>Provides essential minerals required for animal health.</w:t>
      </w:r>
    </w:p>
    <w:p/>
    <w:p>
      <w:r>
        <w:t>Salt:</w:t>
      </w:r>
    </w:p>
    <w:p>
      <w:r>
        <w:t>Maintains electrolyte balance.</w:t>
      </w:r>
    </w:p>
    <w:p/>
    <w:p>
      <w:pPr>
        <w:pStyle w:val="Heading1"/>
      </w:pPr>
      <w:r>
        <w:t>6. PROCESS FLOW DIAGRAM (PFD)</w:t>
      </w:r>
    </w:p>
    <w:p/>
    <w:p>
      <w:r>
        <w:t>The Process Flow Diagram represents the complete sequence of operations in the feed manufacturing plant.</w:t>
      </w:r>
    </w:p>
    <w:p/>
    <w:p>
      <w:r>
        <w:t>Typical feed plant process flow:</w:t>
      </w:r>
    </w:p>
    <w:p/>
    <w:p>
      <w:r>
        <w:t>Raw Material Intake</w:t>
      </w:r>
    </w:p>
    <w:p>
      <w:r>
        <w:t>→ Weighing Hopper</w:t>
      </w:r>
    </w:p>
    <w:p>
      <w:r>
        <w:t>→ Bucket Elevator</w:t>
      </w:r>
    </w:p>
    <w:p>
      <w:r>
        <w:t>→ Jute Remover</w:t>
      </w:r>
    </w:p>
    <w:p>
      <w:r>
        <w:t>→ Magnet Separator</w:t>
      </w:r>
    </w:p>
    <w:p>
      <w:r>
        <w:t>→ Grinder Hopper</w:t>
      </w:r>
    </w:p>
    <w:p>
      <w:r>
        <w:t>→ Rotary Feeder</w:t>
      </w:r>
    </w:p>
    <w:p>
      <w:r>
        <w:t>→ Hammer Mill</w:t>
      </w:r>
    </w:p>
    <w:p>
      <w:r>
        <w:t>→ Mixer</w:t>
      </w:r>
    </w:p>
    <w:p>
      <w:r>
        <w:t>→ Pellet Mill</w:t>
      </w:r>
    </w:p>
    <w:p>
      <w:r>
        <w:t>→ Cooler</w:t>
      </w:r>
    </w:p>
    <w:p>
      <w:r>
        <w:t>→ Crumbler</w:t>
      </w:r>
    </w:p>
    <w:p>
      <w:r>
        <w:t>→ Screener</w:t>
      </w:r>
    </w:p>
    <w:p>
      <w:r>
        <w:t>→ Packing</w:t>
      </w:r>
    </w:p>
    <w:p/>
    <w:p>
      <w:pPr>
        <w:pStyle w:val="Heading1"/>
      </w:pPr>
      <w:r>
        <w:t>7. MATERIAL HANDLING SYSTEM</w:t>
      </w:r>
    </w:p>
    <w:p/>
    <w:p>
      <w:r>
        <w:t>Material handling is a critical part of feed plant design. Efficient transport of raw materials and finished products improves productivity and reduces operational losses.</w:t>
      </w:r>
    </w:p>
    <w:p/>
    <w:p>
      <w:r>
        <w:t>Common material handling equipment used in feed plants:</w:t>
      </w:r>
    </w:p>
    <w:p/>
    <w:p>
      <w:r>
        <w:t>• Bucket Elevators</w:t>
      </w:r>
    </w:p>
    <w:p>
      <w:r>
        <w:t>• Screw Conveyors</w:t>
      </w:r>
    </w:p>
    <w:p>
      <w:r>
        <w:t>• Chain Conveyors</w:t>
      </w:r>
    </w:p>
    <w:p>
      <w:r>
        <w:t>• Belt Conveyors</w:t>
      </w:r>
    </w:p>
    <w:p/>
    <w:p>
      <w:r>
        <w:t>These systems move materials between processing equipment with minimal manual intervention.</w:t>
      </w:r>
    </w:p>
    <w:p/>
    <w:p>
      <w:pPr>
        <w:pStyle w:val="Heading1"/>
      </w:pPr>
      <w:r>
        <w:t>8. GRINDING SYSTEM</w:t>
      </w:r>
    </w:p>
    <w:p/>
    <w:p>
      <w:r>
        <w:t>Grinding is performed using a Full Screen Hammer Mill.</w:t>
      </w:r>
    </w:p>
    <w:p/>
    <w:p>
      <w:r>
        <w:t>Purpose of grinding:</w:t>
      </w:r>
    </w:p>
    <w:p>
      <w:r>
        <w:t>• Reduce particle size</w:t>
      </w:r>
    </w:p>
    <w:p>
      <w:r>
        <w:t>• Improve feed digestibility</w:t>
      </w:r>
    </w:p>
    <w:p>
      <w:r>
        <w:t>• Ensure proper mixing of ingredients</w:t>
      </w:r>
    </w:p>
    <w:p/>
    <w:p>
      <w:r>
        <w:t>The hammer mill consists of rotating hammers that impact raw materials against a screen. The screen size determines the final particle size of ground material.</w:t>
      </w:r>
    </w:p>
    <w:p/>
    <w:p>
      <w:pPr>
        <w:pStyle w:val="Heading1"/>
      </w:pPr>
      <w:r>
        <w:t>9. MIXING SYSTEM</w:t>
      </w:r>
    </w:p>
    <w:p/>
    <w:p>
      <w:r>
        <w:t>The mixing process ensures uniform distribution of all feed ingredients.</w:t>
      </w:r>
    </w:p>
    <w:p/>
    <w:p>
      <w:r>
        <w:t>Equipment Used:</w:t>
      </w:r>
    </w:p>
    <w:p>
      <w:r>
        <w:t>Horizontal Ribbon Mixer or Paddle Mixer</w:t>
      </w:r>
    </w:p>
    <w:p/>
    <w:p>
      <w:r>
        <w:t>Typical mixing time:</w:t>
      </w:r>
    </w:p>
    <w:p>
      <w:r>
        <w:t>3 – 5 minutes per batch</w:t>
      </w:r>
    </w:p>
    <w:p/>
    <w:p>
      <w:r>
        <w:t>Proper mixing ensures that vitamins, minerals, and additives are evenly distributed in the feed mixture.</w:t>
      </w:r>
    </w:p>
    <w:p/>
    <w:p>
      <w:pPr>
        <w:pStyle w:val="Heading1"/>
      </w:pPr>
      <w:r>
        <w:t>10. PELLETIZING SYSTEM</w:t>
      </w:r>
    </w:p>
    <w:p/>
    <w:p>
      <w:r>
        <w:t>Pelletizing converts powdered feed into compact pellets.</w:t>
      </w:r>
    </w:p>
    <w:p/>
    <w:p>
      <w:r>
        <w:t>Process steps:</w:t>
      </w:r>
    </w:p>
    <w:p/>
    <w:p>
      <w:r>
        <w:t>Mixer Output</w:t>
      </w:r>
    </w:p>
    <w:p>
      <w:r>
        <w:t>→ Pellet Mill Elevator</w:t>
      </w:r>
    </w:p>
    <w:p>
      <w:r>
        <w:t>→ Conditioner</w:t>
      </w:r>
    </w:p>
    <w:p>
      <w:r>
        <w:t>→ Pellet Mill</w:t>
      </w:r>
    </w:p>
    <w:p/>
    <w:p>
      <w:r>
        <w:t>The conditioner uses steam to improve pellet binding and durability. The pellet mill compresses the feed mixture through dies to form cylindrical pellets.</w:t>
      </w:r>
    </w:p>
    <w:p/>
    <w:p>
      <w:pPr>
        <w:pStyle w:val="Heading1"/>
      </w:pPr>
      <w:r>
        <w:t>11. COOLING SYSTEM</w:t>
      </w:r>
    </w:p>
    <w:p/>
    <w:p>
      <w:r>
        <w:t>Pellets leaving the pellet mill are hot and contain high moisture. Cooling is necessary to stabilize pellets.</w:t>
      </w:r>
    </w:p>
    <w:p/>
    <w:p>
      <w:r>
        <w:t>Equipment Used:</w:t>
      </w:r>
    </w:p>
    <w:p>
      <w:r>
        <w:t>Counter Flow Cooler</w:t>
      </w:r>
    </w:p>
    <w:p/>
    <w:p>
      <w:r>
        <w:t>Functions:</w:t>
      </w:r>
    </w:p>
    <w:p>
      <w:r>
        <w:t>• Reduce pellet temperature</w:t>
      </w:r>
    </w:p>
    <w:p>
      <w:r>
        <w:t>• Remove excess moisture</w:t>
      </w:r>
    </w:p>
    <w:p>
      <w:r>
        <w:t>• Improve pellet durability</w:t>
      </w:r>
    </w:p>
    <w:p/>
    <w:p>
      <w:pPr>
        <w:pStyle w:val="Heading1"/>
      </w:pPr>
      <w:r>
        <w:t>12. CRUMBLING SYSTEM</w:t>
      </w:r>
    </w:p>
    <w:p/>
    <w:p>
      <w:r>
        <w:t>For poultry feed, pellets are broken into smaller particles using a crumbler.</w:t>
      </w:r>
    </w:p>
    <w:p/>
    <w:p>
      <w:r>
        <w:t>This step produces feed suitable for chicks and broilers.</w:t>
      </w:r>
    </w:p>
    <w:p/>
    <w:p>
      <w:r>
        <w:t>For cattle feed, pellets are usually used directly without crumbling.</w:t>
      </w:r>
    </w:p>
    <w:p/>
    <w:p>
      <w:pPr>
        <w:pStyle w:val="Heading1"/>
      </w:pPr>
      <w:r>
        <w:t>13. SCREENING SYSTEM</w:t>
      </w:r>
    </w:p>
    <w:p/>
    <w:p>
      <w:r>
        <w:t>The screening system separates different particle sizes.</w:t>
      </w:r>
    </w:p>
    <w:p/>
    <w:p>
      <w:r>
        <w:t>Outputs:</w:t>
      </w:r>
    </w:p>
    <w:p>
      <w:r>
        <w:t>• Proper pellets</w:t>
      </w:r>
    </w:p>
    <w:p>
      <w:r>
        <w:t>• Oversized particles</w:t>
      </w:r>
    </w:p>
    <w:p>
      <w:r>
        <w:t>• Fine powder</w:t>
      </w:r>
    </w:p>
    <w:p/>
    <w:p>
      <w:r>
        <w:t>Fine particles are recycled back to the pellet mill to minimize material loss.</w:t>
      </w:r>
    </w:p>
    <w:p/>
    <w:p>
      <w:pPr>
        <w:pStyle w:val="Heading1"/>
      </w:pPr>
      <w:r>
        <w:t>14. PACKING SYSTEM</w:t>
      </w:r>
    </w:p>
    <w:p/>
    <w:p>
      <w:r>
        <w:t>Finished feed is packed in bags using semi‑automatic packing machines.</w:t>
      </w:r>
    </w:p>
    <w:p/>
    <w:p>
      <w:r>
        <w:t>Common bag sizes:</w:t>
      </w:r>
    </w:p>
    <w:p/>
    <w:p>
      <w:r>
        <w:t>• 25 kg</w:t>
      </w:r>
    </w:p>
    <w:p>
      <w:r>
        <w:t>• 50 kg</w:t>
      </w:r>
    </w:p>
    <w:p/>
    <w:p>
      <w:r>
        <w:t>Packing systems include bagging machines, weighing systems, and stitching machines.</w:t>
      </w:r>
    </w:p>
    <w:p/>
    <w:p>
      <w:pPr>
        <w:pStyle w:val="Heading1"/>
      </w:pPr>
      <w:r>
        <w:t>15. EQUIPMENT SPECIFICATIONS</w:t>
      </w:r>
    </w:p>
    <w:p/>
    <w:p>
      <w:r>
        <w:t>Hammer Mill Capacity: 5 TPH</w:t>
      </w:r>
    </w:p>
    <w:p>
      <w:r>
        <w:t>Mixer Capacity: 1 Ton per batch</w:t>
      </w:r>
    </w:p>
    <w:p>
      <w:r>
        <w:t>Pellet Mill Capacity: 5 TPH</w:t>
      </w:r>
    </w:p>
    <w:p>
      <w:r>
        <w:t>Cooler Capacity: 5 TPH</w:t>
      </w:r>
    </w:p>
    <w:p>
      <w:r>
        <w:t>Crumbler Capacity: 3 TPH</w:t>
      </w:r>
    </w:p>
    <w:p>
      <w:r>
        <w:t>Bucket Elevator Capacity: 5 TPH</w:t>
      </w:r>
    </w:p>
    <w:p/>
    <w:p>
      <w:pPr>
        <w:pStyle w:val="Heading1"/>
      </w:pPr>
      <w:r>
        <w:t>16. POWER REQUIREMENT</w:t>
      </w:r>
    </w:p>
    <w:p/>
    <w:p>
      <w:r>
        <w:t>Hammer Mill: 75 HP</w:t>
      </w:r>
    </w:p>
    <w:p>
      <w:r>
        <w:t>Pellet Mill: 150 HP</w:t>
      </w:r>
    </w:p>
    <w:p>
      <w:r>
        <w:t>Mixer: 20 HP</w:t>
      </w:r>
    </w:p>
    <w:p>
      <w:r>
        <w:t>Cooler: 10 HP</w:t>
      </w:r>
    </w:p>
    <w:p>
      <w:r>
        <w:t>Conveyors: 15 HP</w:t>
      </w:r>
    </w:p>
    <w:p/>
    <w:p>
      <w:r>
        <w:t>Total Estimated Power Requirement:</w:t>
      </w:r>
    </w:p>
    <w:p>
      <w:r>
        <w:t>Approximately 270 HP</w:t>
      </w:r>
    </w:p>
    <w:p/>
    <w:p>
      <w:pPr>
        <w:pStyle w:val="Heading1"/>
      </w:pPr>
      <w:r>
        <w:t>17. PLANT LAYOUT DESIGN</w:t>
      </w:r>
    </w:p>
    <w:p/>
    <w:p>
      <w:r>
        <w:t>Plant layout planning ensures smooth material flow and efficient use of space.</w:t>
      </w:r>
    </w:p>
    <w:p/>
    <w:p>
      <w:r>
        <w:t>The layout includes the following sections:</w:t>
      </w:r>
    </w:p>
    <w:p/>
    <w:p>
      <w:r>
        <w:t>• Raw material storage</w:t>
      </w:r>
    </w:p>
    <w:p>
      <w:r>
        <w:t>• Grinding section</w:t>
      </w:r>
    </w:p>
    <w:p>
      <w:r>
        <w:t>• Mixing section</w:t>
      </w:r>
    </w:p>
    <w:p>
      <w:r>
        <w:t>• Pelletizing section</w:t>
      </w:r>
    </w:p>
    <w:p>
      <w:r>
        <w:t>• Cooling and screening</w:t>
      </w:r>
    </w:p>
    <w:p>
      <w:r>
        <w:t>• Finished feed storage</w:t>
      </w:r>
    </w:p>
    <w:p>
      <w:r>
        <w:t>• Packing area</w:t>
      </w:r>
    </w:p>
    <w:p/>
    <w:p>
      <w:pPr>
        <w:pStyle w:val="Heading1"/>
      </w:pPr>
      <w:r>
        <w:t>18. 3D EQUIPMENT MODELING</w:t>
      </w:r>
    </w:p>
    <w:p/>
    <w:p>
      <w:r>
        <w:t>3D models of feed plant equipment were developed using SolidWorks.</w:t>
      </w:r>
    </w:p>
    <w:p/>
    <w:p>
      <w:r>
        <w:t>Modeled equipment includes:</w:t>
      </w:r>
    </w:p>
    <w:p/>
    <w:p>
      <w:r>
        <w:t>• Feed Mixer</w:t>
      </w:r>
    </w:p>
    <w:p>
      <w:r>
        <w:t>• Bucket Elevator</w:t>
      </w:r>
    </w:p>
    <w:p>
      <w:r>
        <w:t>• Screw Conveyor</w:t>
      </w:r>
    </w:p>
    <w:p>
      <w:r>
        <w:t>• Pellet Mill</w:t>
      </w:r>
    </w:p>
    <w:p>
      <w:r>
        <w:t>• Complete Feed Plant Assembly</w:t>
      </w:r>
    </w:p>
    <w:p/>
    <w:p>
      <w:pPr>
        <w:pStyle w:val="Heading1"/>
      </w:pPr>
      <w:r>
        <w:t>19. SAFETY AND MAINTENANCE</w:t>
      </w:r>
    </w:p>
    <w:p/>
    <w:p>
      <w:r>
        <w:t>Important safety practices:</w:t>
      </w:r>
    </w:p>
    <w:p/>
    <w:p>
      <w:r>
        <w:t>• Machine guarding</w:t>
      </w:r>
    </w:p>
    <w:p>
      <w:r>
        <w:t>• Dust collection systems</w:t>
      </w:r>
    </w:p>
    <w:p>
      <w:r>
        <w:t>• Routine inspection</w:t>
      </w:r>
    </w:p>
    <w:p>
      <w:r>
        <w:t>• Worker training</w:t>
      </w:r>
    </w:p>
    <w:p/>
    <w:p>
      <w:r>
        <w:t>Regular maintenance ensures long equipment life and stable plant performance.</w:t>
      </w:r>
    </w:p>
    <w:p/>
    <w:p>
      <w:pPr>
        <w:pStyle w:val="Heading1"/>
      </w:pPr>
      <w:r>
        <w:t>20. ECONOMIC ANALYSIS</w:t>
      </w:r>
    </w:p>
    <w:p/>
    <w:p>
      <w:r>
        <w:t>Estimated Project Cost:</w:t>
      </w:r>
    </w:p>
    <w:p/>
    <w:p>
      <w:r>
        <w:t>Plant Machinery: ₹80,00,000</w:t>
      </w:r>
    </w:p>
    <w:p>
      <w:r>
        <w:t>Civil Construction: ₹30,00,000</w:t>
      </w:r>
    </w:p>
    <w:p>
      <w:r>
        <w:t>Electrical Installation: ₹10,00,000</w:t>
      </w:r>
    </w:p>
    <w:p>
      <w:r>
        <w:t>Installation and Commissioning: ₹5,00,000</w:t>
      </w:r>
    </w:p>
    <w:p/>
    <w:p>
      <w:r>
        <w:t>Total Estimated Cost:</w:t>
      </w:r>
    </w:p>
    <w:p>
      <w:r>
        <w:t>₹1.25 Crore</w:t>
      </w:r>
    </w:p>
    <w:p/>
    <w:p>
      <w:pPr>
        <w:pStyle w:val="Heading1"/>
      </w:pPr>
      <w:r>
        <w:t>21. RESULTS AND DISCUSSION</w:t>
      </w:r>
    </w:p>
    <w:p/>
    <w:p>
      <w:r>
        <w:t>The project successfully demonstrates the design and planning of a 5 TPH feed manufacturing plant.</w:t>
      </w:r>
    </w:p>
    <w:p/>
    <w:p>
      <w:r>
        <w:t>The plant design provides:</w:t>
      </w:r>
    </w:p>
    <w:p/>
    <w:p>
      <w:r>
        <w:t>• Efficient process flow</w:t>
      </w:r>
    </w:p>
    <w:p>
      <w:r>
        <w:t>• Proper equipment selection</w:t>
      </w:r>
    </w:p>
    <w:p>
      <w:r>
        <w:t>• Optimized plant layout</w:t>
      </w:r>
    </w:p>
    <w:p>
      <w:r>
        <w:t>• Improved production efficiency</w:t>
      </w:r>
    </w:p>
    <w:p/>
    <w:p>
      <w:pPr>
        <w:pStyle w:val="Heading1"/>
      </w:pPr>
      <w:r>
        <w:t>22. CONCLUSION</w:t>
      </w:r>
    </w:p>
    <w:p/>
    <w:p>
      <w:r>
        <w:t>This project presents the engineering design of a semi‑automatic feed manufacturing plant with a capacity of 5 TPH.</w:t>
      </w:r>
    </w:p>
    <w:p/>
    <w:p>
      <w:r>
        <w:t>The study includes process flow development, plant layout planning, equipment modeling, and production analysis. The use of CAD tools such as SolidWorks and AutoCAD enhances engineering visualization and industrial design accuracy.</w:t>
      </w:r>
    </w:p>
    <w:p/>
    <w:p>
      <w:pPr>
        <w:pStyle w:val="Heading1"/>
      </w:pPr>
      <w:r>
        <w:t>23. REFERENCES</w:t>
      </w:r>
    </w:p>
    <w:p/>
    <w:p>
      <w:r>
        <w:t>Feed Manufacturing Technology Manuals</w:t>
      </w:r>
    </w:p>
    <w:p>
      <w:r>
        <w:t>Industrial Plant Design Guidelines</w:t>
      </w:r>
    </w:p>
    <w:p>
      <w:r>
        <w:t>SolidWorks Documentation</w:t>
      </w:r>
    </w:p>
    <w:p>
      <w:r>
        <w:t>AutoCAD Documentation</w:t>
      </w:r>
    </w:p>
    <w:p>
      <w:r>
        <w:t>Livestock Feed Processing Literature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