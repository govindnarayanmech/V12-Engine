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 of 10 TPH Semi-Automatic Batching Cattle and Poultry Feed Plant</w:t>
      </w:r>
    </w:p>
    <w:p>
      <w:r>
        <w:t>Prepared By: Govind Narayan</w:t>
      </w:r>
    </w:p>
    <w:p>
      <w:r>
        <w:t>Company: SG Global Solutions</w:t>
      </w:r>
    </w:p>
    <w:p>
      <w:r>
        <w:t>Software Used: SolidWorks, AutoCAD</w:t>
      </w:r>
    </w:p>
    <w:p>
      <w:r>
        <w:t>Year: 2025</w:t>
      </w:r>
    </w:p>
    <w:p>
      <w:r>
        <w:br w:type="page"/>
      </w:r>
    </w:p>
    <w:p>
      <w:pPr>
        <w:pStyle w:val="Heading1"/>
      </w:pPr>
      <w:r>
        <w:t>ACKNOWLEDGEMENT</w:t>
      </w:r>
    </w:p>
    <w:p/>
    <w:p>
      <w:r>
        <w:t>I would like to express my sincere gratitude to the Head of Department and Managing Director of SG Global Solutions for their valuable guidance and support during the development of this project.</w:t>
      </w:r>
    </w:p>
    <w:p/>
    <w:p>
      <w:r>
        <w:t>Their technical advice and industrial knowledge helped in understanding feed plant engineering, equipment selection, and plant layout planning.</w:t>
      </w:r>
    </w:p>
    <w:p/>
    <w:p>
      <w:r>
        <w:t>This project provided valuable practical knowledge about industrial feed manufacturing systems and CAD-based plant design.</w:t>
      </w:r>
    </w:p>
    <w:p/>
    <w:p>
      <w:pPr>
        <w:pStyle w:val="Heading1"/>
      </w:pPr>
      <w:r>
        <w:t>ABSTRACT</w:t>
      </w:r>
    </w:p>
    <w:p/>
    <w:p>
      <w:r>
        <w:t>This project presents the engineering design of a 10 Ton Per Hour (TPH) semi‑automatic batching cattle and poultry feed plant.</w:t>
      </w:r>
    </w:p>
    <w:p/>
    <w:p>
      <w:r>
        <w:t>The study includes process flow development, material handling design, equipment selection, plant layout planning, and 3D modeling. AutoCAD was used to prepare the Process Flow Diagram (PFD) and plant layout, while SolidWorks was used for equipment modeling.</w:t>
      </w:r>
    </w:p>
    <w:p/>
    <w:p>
      <w:r>
        <w:t>The objective of the project is to design an efficient feed production system capable of producing high‑quality animal feed with optimized plant space and improved material flow.</w:t>
      </w:r>
    </w:p>
    <w:p/>
    <w:p>
      <w:pPr>
        <w:pStyle w:val="Heading1"/>
      </w:pPr>
      <w:r>
        <w:t>1. INTRODUCTION</w:t>
      </w:r>
    </w:p>
    <w:p/>
    <w:p>
      <w:r>
        <w:t>Feed manufacturing is an essential part of modern livestock and poultry farming. High‑quality feed ensures proper nutrition, faster growth, improved milk production, and better poultry performance.</w:t>
      </w:r>
    </w:p>
    <w:p/>
    <w:p>
      <w:r>
        <w:t>A feed plant converts agricultural raw materials such as maize, soybean meal, bran, and mineral additives into nutritionally balanced feed through processes like grinding, mixing, pelletizing, cooling, screening, and packing.</w:t>
      </w:r>
    </w:p>
    <w:p/>
    <w:p>
      <w:r>
        <w:t>This project focuses on the design of a 10 TPH semi‑automatic batching feed plant suitable for medium to large scale feed production industries.</w:t>
      </w:r>
    </w:p>
    <w:p/>
    <w:p>
      <w:pPr>
        <w:pStyle w:val="Heading1"/>
      </w:pPr>
      <w:r>
        <w:t>2. PROJECT OBJECTIVES</w:t>
      </w:r>
    </w:p>
    <w:p/>
    <w:p>
      <w:r>
        <w:t>• Design a 10 TPH feed manufacturing plant</w:t>
      </w:r>
    </w:p>
    <w:p>
      <w:r>
        <w:t>• Develop Process Flow Diagram (PFD)</w:t>
      </w:r>
    </w:p>
    <w:p>
      <w:r>
        <w:t>• Create an efficient plant layout</w:t>
      </w:r>
    </w:p>
    <w:p>
      <w:r>
        <w:t>• Perform batch and material balance calculations</w:t>
      </w:r>
    </w:p>
    <w:p>
      <w:r>
        <w:t>• Select suitable machinery for production</w:t>
      </w:r>
    </w:p>
    <w:p>
      <w:r>
        <w:t>• Develop 3D equipment models using SolidWorks</w:t>
      </w:r>
    </w:p>
    <w:p>
      <w:r>
        <w:t>• Improve production efficiency and material handling</w:t>
      </w:r>
    </w:p>
    <w:p/>
    <w:p>
      <w:pPr>
        <w:pStyle w:val="Heading1"/>
      </w:pPr>
      <w:r>
        <w:t>3. PLANT CAPACITY AND SPECIFICATIONS</w:t>
      </w:r>
    </w:p>
    <w:p/>
    <w:p>
      <w:r>
        <w:t>Plant Capacity: 10 Ton Per Hour</w:t>
      </w:r>
    </w:p>
    <w:p/>
    <w:p>
      <w:r>
        <w:t>Feed Types:</w:t>
      </w:r>
    </w:p>
    <w:p>
      <w:r>
        <w:t>• Cattle Feed</w:t>
      </w:r>
    </w:p>
    <w:p>
      <w:r>
        <w:t>• Poultry Feed</w:t>
      </w:r>
    </w:p>
    <w:p/>
    <w:p>
      <w:r>
        <w:t>Plant Type:</w:t>
      </w:r>
    </w:p>
    <w:p>
      <w:r>
        <w:t>Semi‑Automatic Batching System</w:t>
      </w:r>
    </w:p>
    <w:p/>
    <w:p>
      <w:r>
        <w:t>Batch Size:</w:t>
      </w:r>
    </w:p>
    <w:p>
      <w:r>
        <w:t>2 Tons</w:t>
      </w:r>
    </w:p>
    <w:p/>
    <w:p>
      <w:r>
        <w:t>Batches per Hour:</w:t>
      </w:r>
    </w:p>
    <w:p>
      <w:r>
        <w:t>5 batches/hour</w:t>
      </w:r>
    </w:p>
    <w:p/>
    <w:p>
      <w:r>
        <w:t>Daily Production (8 hours):</w:t>
      </w:r>
    </w:p>
    <w:p>
      <w:r>
        <w:t>80 Tons per day</w:t>
      </w:r>
    </w:p>
    <w:p/>
    <w:p>
      <w:pPr>
        <w:pStyle w:val="Heading1"/>
      </w:pPr>
      <w:r>
        <w:t>4. RAW MATERIALS USED</w:t>
      </w:r>
    </w:p>
    <w:p/>
    <w:p>
      <w:r>
        <w:t>Typical feed ingredients used in cattle and poultry feed include:</w:t>
      </w:r>
    </w:p>
    <w:p/>
    <w:p>
      <w:r>
        <w:t>Maize – Energy source</w:t>
      </w:r>
    </w:p>
    <w:p>
      <w:r>
        <w:t>Soybean Meal – Protein source</w:t>
      </w:r>
    </w:p>
    <w:p>
      <w:r>
        <w:t>Wheat Bran – Fiber source</w:t>
      </w:r>
    </w:p>
    <w:p>
      <w:r>
        <w:t>Rice Bran – Energy and fiber</w:t>
      </w:r>
    </w:p>
    <w:p>
      <w:r>
        <w:t>Mineral Mixture – Essential minerals</w:t>
      </w:r>
    </w:p>
    <w:p>
      <w:r>
        <w:t>Salt – Electrolyte balance</w:t>
      </w:r>
    </w:p>
    <w:p>
      <w:r>
        <w:t>Vitamin Premix – Nutritional supplements</w:t>
      </w:r>
    </w:p>
    <w:p/>
    <w:p>
      <w:pPr>
        <w:pStyle w:val="Heading1"/>
      </w:pPr>
      <w:r>
        <w:t>5. PROCESS FLOW DIAGRAM (PFD)</w:t>
      </w:r>
    </w:p>
    <w:p/>
    <w:p>
      <w:r>
        <w:t>Raw Material Intake</w:t>
      </w:r>
    </w:p>
    <w:p>
      <w:r>
        <w:t>→ Intake Conveyor</w:t>
      </w:r>
    </w:p>
    <w:p>
      <w:r>
        <w:t>→ Weighing Hopper</w:t>
      </w:r>
    </w:p>
    <w:p>
      <w:r>
        <w:t>→ Bucket Elevator</w:t>
      </w:r>
    </w:p>
    <w:p>
      <w:r>
        <w:t>→ Jute Remover</w:t>
      </w:r>
    </w:p>
    <w:p>
      <w:r>
        <w:t>→ Magnetic Separator</w:t>
      </w:r>
    </w:p>
    <w:p>
      <w:r>
        <w:t>→ Grinder Hopper</w:t>
      </w:r>
    </w:p>
    <w:p>
      <w:r>
        <w:t>→ Rotary Feeder</w:t>
      </w:r>
    </w:p>
    <w:p>
      <w:r>
        <w:t>→ Hammer Mill</w:t>
      </w:r>
    </w:p>
    <w:p>
      <w:r>
        <w:t>→ Mixer</w:t>
      </w:r>
    </w:p>
    <w:p>
      <w:r>
        <w:t>→ Pellet Mill</w:t>
      </w:r>
    </w:p>
    <w:p>
      <w:r>
        <w:t>→ Cooler</w:t>
      </w:r>
    </w:p>
    <w:p>
      <w:r>
        <w:t>→ Crumbler</w:t>
      </w:r>
    </w:p>
    <w:p>
      <w:r>
        <w:t>→ Screener</w:t>
      </w:r>
    </w:p>
    <w:p>
      <w:r>
        <w:t>→ Finished Feed Bins</w:t>
      </w:r>
    </w:p>
    <w:p>
      <w:r>
        <w:t>→ Packing System</w:t>
      </w:r>
    </w:p>
    <w:p/>
    <w:p>
      <w:pPr>
        <w:pStyle w:val="Heading1"/>
      </w:pPr>
      <w:r>
        <w:t>6. GRINDING SYSTEM</w:t>
      </w:r>
    </w:p>
    <w:p/>
    <w:p>
      <w:r>
        <w:t>Grinding is performed using a high‑capacity hammer mill.</w:t>
      </w:r>
    </w:p>
    <w:p/>
    <w:p>
      <w:r>
        <w:t>Purpose:</w:t>
      </w:r>
    </w:p>
    <w:p>
      <w:r>
        <w:t>• Reduce particle size</w:t>
      </w:r>
    </w:p>
    <w:p>
      <w:r>
        <w:t>• Improve feed digestibility</w:t>
      </w:r>
    </w:p>
    <w:p>
      <w:r>
        <w:t>• Enhance mixing efficiency</w:t>
      </w:r>
    </w:p>
    <w:p/>
    <w:p>
      <w:r>
        <w:t>Typical hammer mill capacity used in a 10 TPH plant is between 10–12 TPH depending on raw material type.</w:t>
      </w:r>
    </w:p>
    <w:p/>
    <w:p>
      <w:pPr>
        <w:pStyle w:val="Heading1"/>
      </w:pPr>
      <w:r>
        <w:t>7. MIXING SYSTEM</w:t>
      </w:r>
    </w:p>
    <w:p/>
    <w:p>
      <w:r>
        <w:t>The mixing system ensures uniform blending of all feed ingredients.</w:t>
      </w:r>
    </w:p>
    <w:p/>
    <w:p>
      <w:r>
        <w:t>Equipment Used:</w:t>
      </w:r>
    </w:p>
    <w:p>
      <w:r>
        <w:t>Horizontal Ribbon Mixer or Paddle Mixer</w:t>
      </w:r>
    </w:p>
    <w:p/>
    <w:p>
      <w:r>
        <w:t>Batch Size:</w:t>
      </w:r>
    </w:p>
    <w:p>
      <w:r>
        <w:t>2 tons</w:t>
      </w:r>
    </w:p>
    <w:p/>
    <w:p>
      <w:r>
        <w:t>Mixing Time:</w:t>
      </w:r>
    </w:p>
    <w:p>
      <w:r>
        <w:t>3 – 5 minutes per batch</w:t>
      </w:r>
    </w:p>
    <w:p/>
    <w:p>
      <w:r>
        <w:t>Proper mixing ensures consistent feed quality and uniform nutrient distribution.</w:t>
      </w:r>
    </w:p>
    <w:p/>
    <w:p>
      <w:pPr>
        <w:pStyle w:val="Heading1"/>
      </w:pPr>
      <w:r>
        <w:t>8. PELLETIZING SYSTEM</w:t>
      </w:r>
    </w:p>
    <w:p/>
    <w:p>
      <w:r>
        <w:t>Pelletizing converts mash feed into compact pellets.</w:t>
      </w:r>
    </w:p>
    <w:p/>
    <w:p>
      <w:r>
        <w:t>Process Flow:</w:t>
      </w:r>
    </w:p>
    <w:p/>
    <w:p>
      <w:r>
        <w:t>Mixer Discharge</w:t>
      </w:r>
    </w:p>
    <w:p>
      <w:r>
        <w:t>→ Pellet Mill Elevator</w:t>
      </w:r>
    </w:p>
    <w:p>
      <w:r>
        <w:t>→ Conditioner (Steam addition)</w:t>
      </w:r>
    </w:p>
    <w:p>
      <w:r>
        <w:t>→ Pellet Mill</w:t>
      </w:r>
    </w:p>
    <w:p/>
    <w:p>
      <w:r>
        <w:t>Pellet mills compress feed through dies to form cylindrical pellets suitable for cattle and poultry feeding.</w:t>
      </w:r>
    </w:p>
    <w:p/>
    <w:p>
      <w:pPr>
        <w:pStyle w:val="Heading1"/>
      </w:pPr>
      <w:r>
        <w:t>9. COOLING SYSTEM</w:t>
      </w:r>
    </w:p>
    <w:p/>
    <w:p>
      <w:r>
        <w:t>Pellets leaving the pellet mill are hot and soft.</w:t>
      </w:r>
    </w:p>
    <w:p/>
    <w:p>
      <w:r>
        <w:t>A Counter Flow Cooler is used to:</w:t>
      </w:r>
    </w:p>
    <w:p/>
    <w:p>
      <w:r>
        <w:t>• Reduce pellet temperature</w:t>
      </w:r>
    </w:p>
    <w:p>
      <w:r>
        <w:t>• Remove moisture</w:t>
      </w:r>
    </w:p>
    <w:p>
      <w:r>
        <w:t>• Increase pellet strength</w:t>
      </w:r>
    </w:p>
    <w:p/>
    <w:p>
      <w:pPr>
        <w:pStyle w:val="Heading1"/>
      </w:pPr>
      <w:r>
        <w:t>10. CRUMBLING SYSTEM</w:t>
      </w:r>
    </w:p>
    <w:p/>
    <w:p>
      <w:r>
        <w:t>For poultry feed production, pellets are crushed into smaller particles using a crumbler.</w:t>
      </w:r>
    </w:p>
    <w:p/>
    <w:p>
      <w:r>
        <w:t>Crumbling is mainly required for chick feed and broiler starter feed.</w:t>
      </w:r>
    </w:p>
    <w:p/>
    <w:p>
      <w:r>
        <w:t>Cattle feed pellets normally bypass this stage.</w:t>
      </w:r>
    </w:p>
    <w:p/>
    <w:p>
      <w:pPr>
        <w:pStyle w:val="Heading1"/>
      </w:pPr>
      <w:r>
        <w:t>11. SCREENING SYSTEM</w:t>
      </w:r>
    </w:p>
    <w:p/>
    <w:p>
      <w:r>
        <w:t>The screening machine separates:</w:t>
      </w:r>
    </w:p>
    <w:p/>
    <w:p>
      <w:r>
        <w:t>• Finished pellets</w:t>
      </w:r>
    </w:p>
    <w:p>
      <w:r>
        <w:t>• Oversized particles</w:t>
      </w:r>
    </w:p>
    <w:p>
      <w:r>
        <w:t>• Fine powder</w:t>
      </w:r>
    </w:p>
    <w:p/>
    <w:p>
      <w:r>
        <w:t>Fine particles are recycled back to the pellet mill to minimize raw material loss.</w:t>
      </w:r>
    </w:p>
    <w:p/>
    <w:p>
      <w:pPr>
        <w:pStyle w:val="Heading1"/>
      </w:pPr>
      <w:r>
        <w:t>12. PACKING SYSTEM</w:t>
      </w:r>
    </w:p>
    <w:p/>
    <w:p>
      <w:r>
        <w:t>Finished feed is packed using semi‑automatic bagging machines.</w:t>
      </w:r>
    </w:p>
    <w:p/>
    <w:p>
      <w:r>
        <w:t>Standard bag sizes:</w:t>
      </w:r>
    </w:p>
    <w:p>
      <w:r>
        <w:t>• 25 kg</w:t>
      </w:r>
    </w:p>
    <w:p>
      <w:r>
        <w:t>• 50 kg</w:t>
      </w:r>
    </w:p>
    <w:p/>
    <w:p>
      <w:r>
        <w:t>Packing includes weighing, filling, stitching, and palletizing of bags.</w:t>
      </w:r>
    </w:p>
    <w:p/>
    <w:p>
      <w:pPr>
        <w:pStyle w:val="Heading1"/>
      </w:pPr>
      <w:r>
        <w:t>13. EQUIPMENT SPECIFICATIONS</w:t>
      </w:r>
    </w:p>
    <w:p/>
    <w:p>
      <w:r>
        <w:t>Hammer Mill Capacity: 10 TPH</w:t>
      </w:r>
    </w:p>
    <w:p>
      <w:r>
        <w:t>Mixer Capacity: 2 Ton Batch</w:t>
      </w:r>
    </w:p>
    <w:p>
      <w:r>
        <w:t>Pellet Mill Capacity: 10 TPH</w:t>
      </w:r>
    </w:p>
    <w:p>
      <w:r>
        <w:t>Cooler Capacity: 10 TPH</w:t>
      </w:r>
    </w:p>
    <w:p>
      <w:r>
        <w:t>Crumbler Capacity: 6 TPH</w:t>
      </w:r>
    </w:p>
    <w:p>
      <w:r>
        <w:t>Bucket Elevator Capacity: 10 TPH</w:t>
      </w:r>
    </w:p>
    <w:p>
      <w:r>
        <w:t>Screw Conveyor Capacity: 10 TPH</w:t>
      </w:r>
    </w:p>
    <w:p/>
    <w:p>
      <w:pPr>
        <w:pStyle w:val="Heading1"/>
      </w:pPr>
      <w:r>
        <w:t>14. POWER REQUIREMENT</w:t>
      </w:r>
    </w:p>
    <w:p/>
    <w:p>
      <w:r>
        <w:t>Hammer Mill: 110 HP</w:t>
      </w:r>
    </w:p>
    <w:p>
      <w:r>
        <w:t>Pellet Mill: 250 HP</w:t>
      </w:r>
    </w:p>
    <w:p>
      <w:r>
        <w:t>Mixer: 30 HP</w:t>
      </w:r>
    </w:p>
    <w:p>
      <w:r>
        <w:t>Cooler: 15 HP</w:t>
      </w:r>
    </w:p>
    <w:p>
      <w:r>
        <w:t>Conveyors and Elevators: 30 HP</w:t>
      </w:r>
    </w:p>
    <w:p/>
    <w:p>
      <w:r>
        <w:t>Total Estimated Power Requirement:</w:t>
      </w:r>
    </w:p>
    <w:p>
      <w:r>
        <w:t>Approximately 435 HP</w:t>
      </w:r>
    </w:p>
    <w:p/>
    <w:p>
      <w:pPr>
        <w:pStyle w:val="Heading1"/>
      </w:pPr>
      <w:r>
        <w:t>15. PLANT LAYOUT DESIGN</w:t>
      </w:r>
    </w:p>
    <w:p/>
    <w:p>
      <w:r>
        <w:t>The plant layout ensures efficient material movement and minimal manual handling.</w:t>
      </w:r>
    </w:p>
    <w:p/>
    <w:p>
      <w:r>
        <w:t>Major sections include:</w:t>
      </w:r>
    </w:p>
    <w:p/>
    <w:p>
      <w:r>
        <w:t>• Raw material storage area</w:t>
      </w:r>
    </w:p>
    <w:p>
      <w:r>
        <w:t>• Grinding section</w:t>
      </w:r>
    </w:p>
    <w:p>
      <w:r>
        <w:t>• Batching and mixing section</w:t>
      </w:r>
    </w:p>
    <w:p>
      <w:r>
        <w:t>• Pelletizing section</w:t>
      </w:r>
    </w:p>
    <w:p>
      <w:r>
        <w:t>• Cooling and screening section</w:t>
      </w:r>
    </w:p>
    <w:p>
      <w:r>
        <w:t>• Finished feed storage</w:t>
      </w:r>
    </w:p>
    <w:p>
      <w:r>
        <w:t>• Packing section</w:t>
      </w:r>
    </w:p>
    <w:p/>
    <w:p>
      <w:pPr>
        <w:pStyle w:val="Heading1"/>
      </w:pPr>
      <w:r>
        <w:t>16. 3D EQUIPMENT MODELING</w:t>
      </w:r>
    </w:p>
    <w:p/>
    <w:p>
      <w:r>
        <w:t>3D equipment models were developed using SolidWorks to visualize plant equipment and assembly.</w:t>
      </w:r>
    </w:p>
    <w:p/>
    <w:p>
      <w:r>
        <w:t>Modeled equipment includes:</w:t>
      </w:r>
    </w:p>
    <w:p/>
    <w:p>
      <w:r>
        <w:t>• Feed Mixer</w:t>
      </w:r>
    </w:p>
    <w:p>
      <w:r>
        <w:t>• Bucket Elevator</w:t>
      </w:r>
    </w:p>
    <w:p>
      <w:r>
        <w:t>• Screw Conveyor</w:t>
      </w:r>
    </w:p>
    <w:p>
      <w:r>
        <w:t>• Pellet Mill</w:t>
      </w:r>
    </w:p>
    <w:p>
      <w:r>
        <w:t>• Hammer Mill</w:t>
      </w:r>
    </w:p>
    <w:p>
      <w:r>
        <w:t>• Complete Feed Plant Assembly</w:t>
      </w:r>
    </w:p>
    <w:p/>
    <w:p>
      <w:pPr>
        <w:pStyle w:val="Heading1"/>
      </w:pPr>
      <w:r>
        <w:t>17. SAFETY AND MAINTENANCE</w:t>
      </w:r>
    </w:p>
    <w:p/>
    <w:p>
      <w:r>
        <w:t>Safety measures in feed plants include:</w:t>
      </w:r>
    </w:p>
    <w:p/>
    <w:p>
      <w:r>
        <w:t>• Machine guarding</w:t>
      </w:r>
    </w:p>
    <w:p>
      <w:r>
        <w:t>• Dust collection systems</w:t>
      </w:r>
    </w:p>
    <w:p>
      <w:r>
        <w:t>• Electrical protection systems</w:t>
      </w:r>
    </w:p>
    <w:p>
      <w:r>
        <w:t>• Worker safety training</w:t>
      </w:r>
    </w:p>
    <w:p/>
    <w:p>
      <w:r>
        <w:t>Regular maintenance ensures reliable plant operation and longer equipment life.</w:t>
      </w:r>
    </w:p>
    <w:p/>
    <w:p>
      <w:pPr>
        <w:pStyle w:val="Heading1"/>
      </w:pPr>
      <w:r>
        <w:t>18. ECONOMIC ANALYSIS</w:t>
      </w:r>
    </w:p>
    <w:p/>
    <w:p>
      <w:r>
        <w:t>Estimated Project Cost:</w:t>
      </w:r>
    </w:p>
    <w:p/>
    <w:p>
      <w:r>
        <w:t>Plant Machinery: ₹1.5 Crore</w:t>
      </w:r>
    </w:p>
    <w:p>
      <w:r>
        <w:t>Civil Construction: ₹50 Lakh</w:t>
      </w:r>
    </w:p>
    <w:p>
      <w:r>
        <w:t>Electrical Installation: ₹20 Lakh</w:t>
      </w:r>
    </w:p>
    <w:p>
      <w:r>
        <w:t>Installation and Commissioning: ₹10 Lakh</w:t>
      </w:r>
    </w:p>
    <w:p/>
    <w:p>
      <w:r>
        <w:t>Total Estimated Cost:</w:t>
      </w:r>
    </w:p>
    <w:p>
      <w:r>
        <w:t>₹2.3 Crore</w:t>
      </w:r>
    </w:p>
    <w:p/>
    <w:p>
      <w:pPr>
        <w:pStyle w:val="Heading1"/>
      </w:pPr>
      <w:r>
        <w:t>19. CONCLUSION</w:t>
      </w:r>
    </w:p>
    <w:p/>
    <w:p>
      <w:r>
        <w:t>This project demonstrates the engineering design and planning of a 10 TPH semi‑automatic batching cattle and poultry feed plant.</w:t>
      </w:r>
    </w:p>
    <w:p/>
    <w:p>
      <w:r>
        <w:t>The design integrates process flow development, equipment selection, plant layout planning, and CAD‑based modeling using SolidWorks and AutoCAD. The proposed design ensures efficient feed production, optimized material handling, and improved plant productivity.</w:t>
      </w:r>
    </w:p>
    <w:p/>
    <w:p>
      <w:pPr>
        <w:pStyle w:val="Heading1"/>
      </w:pPr>
      <w:r>
        <w:t>20. REFERENCES</w:t>
      </w:r>
    </w:p>
    <w:p/>
    <w:p>
      <w:r>
        <w:t>Feed Manufacturing Technology Manuals</w:t>
      </w:r>
    </w:p>
    <w:p>
      <w:r>
        <w:t>Industrial Feed Plant Engineering Guidelines</w:t>
      </w:r>
    </w:p>
    <w:p>
      <w:r>
        <w:t>SolidWorks Documentation</w:t>
      </w:r>
    </w:p>
    <w:p>
      <w:r>
        <w:t>AutoCAD Documentation</w:t>
      </w:r>
    </w:p>
    <w:p>
      <w:r>
        <w:t>Livestock Feed Processing Literature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